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FITBUDDY</w:t>
      </w:r>
    </w:p>
    <w:p>
      <w:pPr>
        <w:jc w:val="center"/>
      </w:pPr>
      <w:r>
        <w:rPr>
          <w:b/>
          <w:sz w:val="32"/>
        </w:rPr>
        <w:t>AI Fitness Plan Generator using Gemini Models</w:t>
      </w:r>
    </w:p>
    <w:p>
      <w:pPr>
        <w:jc w:val="center"/>
      </w:pPr>
      <w:r>
        <w:rPr>
          <w:i/>
        </w:rPr>
        <w:t>BSc Computer Science Project</w:t>
      </w:r>
    </w:p>
    <w:p>
      <w:r>
        <w:br w:type="page"/>
      </w:r>
    </w:p>
    <w:p>
      <w:pPr>
        <w:pStyle w:val="Heading1"/>
      </w:pPr>
      <w:r>
        <w:t>1. Project Overview</w:t>
      </w:r>
    </w:p>
    <w:p>
      <w:r>
        <w:t>FitBuddy is an AI-powered fitness assistance system designed to generate personalized workout plans based on individual user requirements. It collects basic fitness information and uses a Gemini model to generate a structured fitness plan, exercise recommendations, and practical guidance.</w:t>
      </w:r>
    </w:p>
    <w:p>
      <w:pPr>
        <w:pStyle w:val="Heading1"/>
      </w:pPr>
      <w:r>
        <w:t>2. Abstract</w:t>
      </w:r>
    </w:p>
    <w:p>
      <w:r>
        <w:t>FitBuddy – AI Fitness Plan Generator using Gemini Models is an AI-powered fitness assistance system designed to generate personalized workout plans based on individual user requirements. The system collects information such as age, fitness level, fitness goals, available workout time, and equipment availability. This information is processed using a Gemini AI model to generate customized workout schedules and exercise recommendations. FitBuddy provides users with structured daily and weekly workout plans, exercise details, and personalized recommendations. The system also supports progress tracking and plan regeneration based on changing user requirements. The project demonstrates the practical application of generative AI in personalized fitness planning.</w:t>
      </w:r>
    </w:p>
    <w:p>
      <w:pPr>
        <w:pStyle w:val="Heading1"/>
      </w:pPr>
      <w:r>
        <w:t>3. Problem Statement</w:t>
      </w:r>
    </w:p>
    <w:p>
      <w:r>
        <w:t>Many people find it difficult to create a suitable workout routine because they may not know which exercises to select, how often to exercise, or how to organize a weekly plan according to their goals and available time. FitBuddy addresses this problem by using generative AI to produce a personalized and easy-to-understand fitness plan.</w:t>
      </w:r>
    </w:p>
    <w:p>
      <w:pPr>
        <w:pStyle w:val="Heading1"/>
      </w:pPr>
      <w:r>
        <w:t>4. Objectives</w:t>
      </w:r>
    </w:p>
    <w:p>
      <w:pPr>
        <w:pStyle w:val="ListBullet"/>
      </w:pPr>
      <w:r>
        <w:t>Develop an AI-based fitness plan generation system.</w:t>
      </w:r>
    </w:p>
    <w:p>
      <w:pPr>
        <w:pStyle w:val="ListBullet"/>
      </w:pPr>
      <w:r>
        <w:t>Collect and analyze basic user fitness requirements.</w:t>
      </w:r>
    </w:p>
    <w:p>
      <w:pPr>
        <w:pStyle w:val="ListBullet"/>
      </w:pPr>
      <w:r>
        <w:t>Generate personalized workout schedules using Gemini models.</w:t>
      </w:r>
    </w:p>
    <w:p>
      <w:pPr>
        <w:pStyle w:val="ListBullet"/>
      </w:pPr>
      <w:r>
        <w:t>Recommend suitable exercises according to the user's fitness goal and level.</w:t>
      </w:r>
    </w:p>
    <w:p>
      <w:pPr>
        <w:pStyle w:val="ListBullet"/>
      </w:pPr>
      <w:r>
        <w:t>Provide daily and weekly workout plans.</w:t>
      </w:r>
    </w:p>
    <w:p>
      <w:pPr>
        <w:pStyle w:val="ListBullet"/>
      </w:pPr>
      <w:r>
        <w:t>Allow users to track workout progress.</w:t>
      </w:r>
    </w:p>
    <w:p>
      <w:pPr>
        <w:pStyle w:val="ListBullet"/>
      </w:pPr>
      <w:r>
        <w:t>Regenerate plans when user requirements change.</w:t>
      </w:r>
    </w:p>
    <w:p>
      <w:pPr>
        <w:pStyle w:val="ListBullet"/>
      </w:pPr>
      <w:r>
        <w:t>Demonstrate the practical use of generative AI in a real-world application.</w:t>
      </w:r>
    </w:p>
    <w:p>
      <w:pPr>
        <w:pStyle w:val="Heading1"/>
      </w:pPr>
      <w:r>
        <w:t>5. Main Features</w:t>
      </w:r>
    </w:p>
    <w:p>
      <w:pPr>
        <w:pStyle w:val="ListBullet"/>
      </w:pPr>
      <w:r>
        <w:t>User Registration and Login</w:t>
      </w:r>
    </w:p>
    <w:p>
      <w:pPr>
        <w:pStyle w:val="ListBullet"/>
      </w:pPr>
      <w:r>
        <w:t>Fitness Profile Management</w:t>
      </w:r>
    </w:p>
    <w:p>
      <w:pPr>
        <w:pStyle w:val="ListBullet"/>
      </w:pPr>
      <w:r>
        <w:t>Fitness Goal Selection</w:t>
      </w:r>
    </w:p>
    <w:p>
      <w:pPr>
        <w:pStyle w:val="ListBullet"/>
      </w:pPr>
      <w:r>
        <w:t>Fitness Level Selection</w:t>
      </w:r>
    </w:p>
    <w:p>
      <w:pPr>
        <w:pStyle w:val="ListBullet"/>
      </w:pPr>
      <w:r>
        <w:t>Workout Time and Equipment Selection</w:t>
      </w:r>
    </w:p>
    <w:p>
      <w:pPr>
        <w:pStyle w:val="ListBullet"/>
      </w:pPr>
      <w:r>
        <w:t>AI-Based Workout Plan Generation</w:t>
      </w:r>
    </w:p>
    <w:p>
      <w:pPr>
        <w:pStyle w:val="ListBullet"/>
      </w:pPr>
      <w:r>
        <w:t>Daily and Weekly Workout Schedule</w:t>
      </w:r>
    </w:p>
    <w:p>
      <w:pPr>
        <w:pStyle w:val="ListBullet"/>
      </w:pPr>
      <w:r>
        <w:t>Exercise Recommendations</w:t>
      </w:r>
    </w:p>
    <w:p>
      <w:pPr>
        <w:pStyle w:val="ListBullet"/>
      </w:pPr>
      <w:r>
        <w:t>Sets, Repetitions and Duration</w:t>
      </w:r>
    </w:p>
    <w:p>
      <w:pPr>
        <w:pStyle w:val="ListBullet"/>
      </w:pPr>
      <w:r>
        <w:t>Workout Progress Tracking</w:t>
      </w:r>
    </w:p>
    <w:p>
      <w:pPr>
        <w:pStyle w:val="ListBullet"/>
      </w:pPr>
      <w:r>
        <w:t>AI-Based Fitness Recommendations</w:t>
      </w:r>
    </w:p>
    <w:p>
      <w:pPr>
        <w:pStyle w:val="ListBullet"/>
      </w:pPr>
      <w:r>
        <w:t>Personalized Plan Regeneration</w:t>
      </w:r>
    </w:p>
    <w:p>
      <w:pPr>
        <w:pStyle w:val="ListBullet"/>
      </w:pPr>
      <w:r>
        <w:t>Dashboard and Summary</w:t>
      </w:r>
    </w:p>
    <w:p>
      <w:pPr>
        <w:pStyle w:val="Heading1"/>
      </w:pPr>
      <w:r>
        <w:t>6. User Inputs</w:t>
      </w:r>
    </w:p>
    <w:tbl>
      <w:tblPr>
        <w:tblStyle w:val="TableGrid"/>
        <w:tblW w:type="auto" w:w="0"/>
        <w:tblLook w:firstColumn="1" w:firstRow="1" w:lastColumn="0" w:lastRow="0" w:noHBand="0" w:noVBand="1" w:val="04A0"/>
      </w:tblPr>
      <w:tblGrid>
        <w:gridCol w:w="4968"/>
        <w:gridCol w:w="4968"/>
      </w:tblGrid>
      <w:tr>
        <w:tc>
          <w:tcPr>
            <w:tcW w:type="dxa" w:w="4968"/>
          </w:tcPr>
          <w:p>
            <w:r>
              <w:t>Input</w:t>
            </w:r>
          </w:p>
        </w:tc>
        <w:tc>
          <w:tcPr>
            <w:tcW w:type="dxa" w:w="4968"/>
          </w:tcPr>
          <w:p>
            <w:r>
              <w:t>Example</w:t>
            </w:r>
          </w:p>
        </w:tc>
      </w:tr>
      <w:tr>
        <w:tc>
          <w:tcPr>
            <w:tcW w:type="dxa" w:w="4968"/>
          </w:tcPr>
          <w:p>
            <w:r>
              <w:t>Age</w:t>
            </w:r>
          </w:p>
        </w:tc>
        <w:tc>
          <w:tcPr>
            <w:tcW w:type="dxa" w:w="4968"/>
          </w:tcPr>
          <w:p>
            <w:r>
              <w:t>20 years</w:t>
            </w:r>
          </w:p>
        </w:tc>
      </w:tr>
      <w:tr>
        <w:tc>
          <w:tcPr>
            <w:tcW w:type="dxa" w:w="4968"/>
          </w:tcPr>
          <w:p>
            <w:r>
              <w:t>Fitness Level</w:t>
            </w:r>
          </w:p>
        </w:tc>
        <w:tc>
          <w:tcPr>
            <w:tcW w:type="dxa" w:w="4968"/>
          </w:tcPr>
          <w:p>
            <w:r>
              <w:t>Beginner</w:t>
            </w:r>
          </w:p>
        </w:tc>
      </w:tr>
      <w:tr>
        <w:tc>
          <w:tcPr>
            <w:tcW w:type="dxa" w:w="4968"/>
          </w:tcPr>
          <w:p>
            <w:r>
              <w:t>Fitness Goal</w:t>
            </w:r>
          </w:p>
        </w:tc>
        <w:tc>
          <w:tcPr>
            <w:tcW w:type="dxa" w:w="4968"/>
          </w:tcPr>
          <w:p>
            <w:r>
              <w:t>Muscle building</w:t>
            </w:r>
          </w:p>
        </w:tc>
      </w:tr>
      <w:tr>
        <w:tc>
          <w:tcPr>
            <w:tcW w:type="dxa" w:w="4968"/>
          </w:tcPr>
          <w:p>
            <w:r>
              <w:t>Available Time</w:t>
            </w:r>
          </w:p>
        </w:tc>
        <w:tc>
          <w:tcPr>
            <w:tcW w:type="dxa" w:w="4968"/>
          </w:tcPr>
          <w:p>
            <w:r>
              <w:t>45 minutes/day</w:t>
            </w:r>
          </w:p>
        </w:tc>
      </w:tr>
      <w:tr>
        <w:tc>
          <w:tcPr>
            <w:tcW w:type="dxa" w:w="4968"/>
          </w:tcPr>
          <w:p>
            <w:r>
              <w:t>Equipment</w:t>
            </w:r>
          </w:p>
        </w:tc>
        <w:tc>
          <w:tcPr>
            <w:tcW w:type="dxa" w:w="4968"/>
          </w:tcPr>
          <w:p>
            <w:r>
              <w:t>No equipment</w:t>
            </w:r>
          </w:p>
        </w:tc>
      </w:tr>
      <w:tr>
        <w:tc>
          <w:tcPr>
            <w:tcW w:type="dxa" w:w="4968"/>
          </w:tcPr>
          <w:p>
            <w:r>
              <w:t>Workout Preference</w:t>
            </w:r>
          </w:p>
        </w:tc>
        <w:tc>
          <w:tcPr>
            <w:tcW w:type="dxa" w:w="4968"/>
          </w:tcPr>
          <w:p>
            <w:r>
              <w:t>Home workout</w:t>
            </w:r>
          </w:p>
        </w:tc>
      </w:tr>
      <w:tr>
        <w:tc>
          <w:tcPr>
            <w:tcW w:type="dxa" w:w="4968"/>
          </w:tcPr>
          <w:p>
            <w:r>
              <w:t>Weekly Availability</w:t>
            </w:r>
          </w:p>
        </w:tc>
        <w:tc>
          <w:tcPr>
            <w:tcW w:type="dxa" w:w="4968"/>
          </w:tcPr>
          <w:p>
            <w:r>
              <w:t>5 days/week</w:t>
            </w:r>
          </w:p>
        </w:tc>
      </w:tr>
    </w:tbl>
    <w:p>
      <w:pPr>
        <w:pStyle w:val="Heading1"/>
      </w:pPr>
      <w:r>
        <w:t>7. Technology Stack</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Frontend</w:t>
            </w:r>
          </w:p>
        </w:tc>
        <w:tc>
          <w:tcPr>
            <w:tcW w:type="dxa" w:w="4968"/>
          </w:tcPr>
          <w:p>
            <w:r>
              <w:t>HTML, CSS, JavaScript</w:t>
            </w:r>
          </w:p>
        </w:tc>
      </w:tr>
      <w:tr>
        <w:tc>
          <w:tcPr>
            <w:tcW w:type="dxa" w:w="4968"/>
          </w:tcPr>
          <w:p>
            <w:r>
              <w:t>Backend</w:t>
            </w:r>
          </w:p>
        </w:tc>
        <w:tc>
          <w:tcPr>
            <w:tcW w:type="dxa" w:w="4968"/>
          </w:tcPr>
          <w:p>
            <w:r>
              <w:t>Python</w:t>
            </w:r>
          </w:p>
        </w:tc>
      </w:tr>
      <w:tr>
        <w:tc>
          <w:tcPr>
            <w:tcW w:type="dxa" w:w="4968"/>
          </w:tcPr>
          <w:p>
            <w:r>
              <w:t>Web Framework</w:t>
            </w:r>
          </w:p>
        </w:tc>
        <w:tc>
          <w:tcPr>
            <w:tcW w:type="dxa" w:w="4968"/>
          </w:tcPr>
          <w:p>
            <w:r>
              <w:t>Flask</w:t>
            </w:r>
          </w:p>
        </w:tc>
      </w:tr>
      <w:tr>
        <w:tc>
          <w:tcPr>
            <w:tcW w:type="dxa" w:w="4968"/>
          </w:tcPr>
          <w:p>
            <w:r>
              <w:t>AI Model</w:t>
            </w:r>
          </w:p>
        </w:tc>
        <w:tc>
          <w:tcPr>
            <w:tcW w:type="dxa" w:w="4968"/>
          </w:tcPr>
          <w:p>
            <w:r>
              <w:t>Google Gemini</w:t>
            </w:r>
          </w:p>
        </w:tc>
      </w:tr>
      <w:tr>
        <w:tc>
          <w:tcPr>
            <w:tcW w:type="dxa" w:w="4968"/>
          </w:tcPr>
          <w:p>
            <w:r>
              <w:t>AI Integration</w:t>
            </w:r>
          </w:p>
        </w:tc>
        <w:tc>
          <w:tcPr>
            <w:tcW w:type="dxa" w:w="4968"/>
          </w:tcPr>
          <w:p>
            <w:r>
              <w:t>Gemini API</w:t>
            </w:r>
          </w:p>
        </w:tc>
      </w:tr>
      <w:tr>
        <w:tc>
          <w:tcPr>
            <w:tcW w:type="dxa" w:w="4968"/>
          </w:tcPr>
          <w:p>
            <w:r>
              <w:t>Database</w:t>
            </w:r>
          </w:p>
        </w:tc>
        <w:tc>
          <w:tcPr>
            <w:tcW w:type="dxa" w:w="4968"/>
          </w:tcPr>
          <w:p>
            <w:r>
              <w:t>SQLite / MySQL</w:t>
            </w:r>
          </w:p>
        </w:tc>
      </w:tr>
      <w:tr>
        <w:tc>
          <w:tcPr>
            <w:tcW w:type="dxa" w:w="4968"/>
          </w:tcPr>
          <w:p>
            <w:r>
              <w:t>Development Environment</w:t>
            </w:r>
          </w:p>
        </w:tc>
        <w:tc>
          <w:tcPr>
            <w:tcW w:type="dxa" w:w="4968"/>
          </w:tcPr>
          <w:p>
            <w:r>
              <w:t>VS Code</w:t>
            </w:r>
          </w:p>
        </w:tc>
      </w:tr>
    </w:tbl>
    <w:p>
      <w:pPr>
        <w:pStyle w:val="Heading1"/>
      </w:pPr>
      <w:r>
        <w:t>8. System Modules</w:t>
      </w:r>
    </w:p>
    <w:p>
      <w:pPr>
        <w:pStyle w:val="Heading2"/>
      </w:pPr>
      <w:r>
        <w:t>8.1 User Module</w:t>
      </w:r>
    </w:p>
    <w:p>
      <w:r>
        <w:t>Handles registration, login, profile information, and application access.</w:t>
      </w:r>
    </w:p>
    <w:p>
      <w:pPr>
        <w:pStyle w:val="Heading2"/>
      </w:pPr>
      <w:r>
        <w:t>8.2 Fitness Assessment Module</w:t>
      </w:r>
    </w:p>
    <w:p>
      <w:r>
        <w:t>Collects age, fitness level, goal, workout time, equipment availability, and preferences.</w:t>
      </w:r>
    </w:p>
    <w:p>
      <w:pPr>
        <w:pStyle w:val="Heading2"/>
      </w:pPr>
      <w:r>
        <w:t>8.3 AI Plan Generator Module</w:t>
      </w:r>
    </w:p>
    <w:p>
      <w:r>
        <w:t>Builds a structured prompt from user inputs and sends it to Gemini to generate a personalized plan.</w:t>
      </w:r>
    </w:p>
    <w:p>
      <w:pPr>
        <w:pStyle w:val="Heading2"/>
      </w:pPr>
      <w:r>
        <w:t>8.4 Workout Module</w:t>
      </w:r>
    </w:p>
    <w:p>
      <w:r>
        <w:t>Displays daily exercises, sets, repetitions, duration, and rest periods.</w:t>
      </w:r>
    </w:p>
    <w:p>
      <w:pPr>
        <w:pStyle w:val="Heading2"/>
      </w:pPr>
      <w:r>
        <w:t>8.5 Recommendation Module</w:t>
      </w:r>
    </w:p>
    <w:p>
      <w:r>
        <w:t>Provides personalized suggestions based on goals, preferences, and the generated plan.</w:t>
      </w:r>
    </w:p>
    <w:p>
      <w:pPr>
        <w:pStyle w:val="Heading2"/>
      </w:pPr>
      <w:r>
        <w:t>8.6 Progress Tracking Module</w:t>
      </w:r>
    </w:p>
    <w:p>
      <w:r>
        <w:t>Allows users to record completed workouts and monitor progress.</w:t>
      </w:r>
    </w:p>
    <w:p>
      <w:pPr>
        <w:pStyle w:val="Heading2"/>
      </w:pPr>
      <w:r>
        <w:t>8.7 Dashboard Module</w:t>
      </w:r>
    </w:p>
    <w:p>
      <w:r>
        <w:t>Displays the user's profile, workout plan, progress, and recommendations.</w:t>
      </w:r>
    </w:p>
    <w:p>
      <w:pPr>
        <w:pStyle w:val="Heading1"/>
      </w:pPr>
      <w:r>
        <w:t>9. Gemini AI Integration</w:t>
      </w:r>
    </w:p>
    <w:p>
      <w:r>
        <w:t>FitBuddy uses a Gemini model as the generative AI component. The application collects user information, creates a structured prompt, sends it to the Gemini API through the backend, and displays the generated response as a personalized workout plan.</w:t>
      </w:r>
    </w:p>
    <w:p>
      <w:r>
        <w:t>Workflow: User Input → Flask Backend → Prompt Creation → Gemini API → AI-Generated Plan → Response Processing → Fitness Dashboard</w:t>
      </w:r>
    </w:p>
    <w:p>
      <w:pPr>
        <w:pStyle w:val="Heading1"/>
      </w:pPr>
      <w:r>
        <w:t>10. Sample Gemini Prompt</w:t>
      </w:r>
    </w:p>
    <w:p>
      <w:r>
        <w:t>Create a beginner-friendly weekly home workout plan for a 20-year-old user whose goal is muscle building. The user has 45 minutes per day, has no gym equipment, and prefers five workout days per week. Provide exercises, sets, repetitions or duration, rest periods, and a suitable weekly schedule. Keep the recommendations general and include appropriate safety guidance.</w:t>
      </w:r>
    </w:p>
    <w:p>
      <w:pPr>
        <w:pStyle w:val="Heading1"/>
      </w:pPr>
      <w:r>
        <w:t>11. Sample AI-Generated Output</w:t>
      </w:r>
    </w:p>
    <w:p>
      <w:pPr>
        <w:pStyle w:val="ListBullet"/>
      </w:pPr>
      <w:r>
        <w:t>Age: 20</w:t>
      </w:r>
    </w:p>
    <w:p>
      <w:pPr>
        <w:pStyle w:val="ListBullet"/>
      </w:pPr>
      <w:r>
        <w:t>Fitness level: Beginner</w:t>
      </w:r>
    </w:p>
    <w:p>
      <w:pPr>
        <w:pStyle w:val="ListBullet"/>
      </w:pPr>
      <w:r>
        <w:t>Goal: Muscle building</w:t>
      </w:r>
    </w:p>
    <w:p>
      <w:pPr>
        <w:pStyle w:val="ListBullet"/>
      </w:pPr>
      <w:r>
        <w:t>Available time: 45 minutes/day</w:t>
      </w:r>
    </w:p>
    <w:p>
      <w:pPr>
        <w:pStyle w:val="ListBullet"/>
      </w:pPr>
      <w:r>
        <w:t>Equipment: No equipment</w:t>
      </w:r>
    </w:p>
    <w:p>
      <w:pPr>
        <w:pStyle w:val="ListBullet"/>
      </w:pPr>
      <w:r>
        <w:t>Monday – Full Body: Squats, push-ups, lunges, glute bridges, and plank.</w:t>
      </w:r>
    </w:p>
    <w:p>
      <w:pPr>
        <w:pStyle w:val="ListBullet"/>
      </w:pPr>
      <w:r>
        <w:t>Tuesday – Rest / light stretching.</w:t>
      </w:r>
    </w:p>
    <w:p>
      <w:pPr>
        <w:pStyle w:val="ListBullet"/>
      </w:pPr>
      <w:r>
        <w:t>Wednesday – Upper Body &amp; Core: Push-ups, shoulder taps, safe triceps exercises, and plank variations.</w:t>
      </w:r>
    </w:p>
    <w:p>
      <w:pPr>
        <w:pStyle w:val="ListBullet"/>
      </w:pPr>
      <w:r>
        <w:t>Thursday – Rest / mobility.</w:t>
      </w:r>
    </w:p>
    <w:p>
      <w:pPr>
        <w:pStyle w:val="ListBullet"/>
      </w:pPr>
      <w:r>
        <w:t>Friday – Lower Body: Squats, reverse lunges, glute bridges, calf raises, and core exercises.</w:t>
      </w:r>
    </w:p>
    <w:p>
      <w:pPr>
        <w:pStyle w:val="ListBullet"/>
      </w:pPr>
      <w:r>
        <w:t>Saturday – Full Body Conditioning: A light circuit suitable for the user's level.</w:t>
      </w:r>
    </w:p>
    <w:p>
      <w:pPr>
        <w:pStyle w:val="ListBullet"/>
      </w:pPr>
      <w:r>
        <w:t>Sunday – Rest and recovery.</w:t>
      </w:r>
    </w:p>
    <w:p>
      <w:pPr>
        <w:pStyle w:val="Heading1"/>
      </w:pPr>
      <w:r>
        <w:t>12. Recommendation Shown</w:t>
      </w:r>
    </w:p>
    <w:p>
      <w:r>
        <w:t>AI Recommendation: Start with manageable workout intensity and focus on proper exercise technique. Maintain adequate rest between sessions and increase difficulty gradually as your fitness improves.</w:t>
      </w:r>
    </w:p>
    <w:p>
      <w:pPr>
        <w:pStyle w:val="Heading1"/>
      </w:pPr>
      <w:r>
        <w:t>13. Final Output Shown</w:t>
      </w:r>
    </w:p>
    <w:p>
      <w:pPr>
        <w:pStyle w:val="ListBullet"/>
      </w:pPr>
      <w:r>
        <w:t>Personalized fitness profile</w:t>
      </w:r>
    </w:p>
    <w:p>
      <w:pPr>
        <w:pStyle w:val="ListBullet"/>
      </w:pPr>
      <w:r>
        <w:t>Weekly workout schedule</w:t>
      </w:r>
    </w:p>
    <w:p>
      <w:pPr>
        <w:pStyle w:val="ListBullet"/>
      </w:pPr>
      <w:r>
        <w:t>Daily exercise list</w:t>
      </w:r>
    </w:p>
    <w:p>
      <w:pPr>
        <w:pStyle w:val="ListBullet"/>
      </w:pPr>
      <w:r>
        <w:t>Sets, repetitions, or duration</w:t>
      </w:r>
    </w:p>
    <w:p>
      <w:pPr>
        <w:pStyle w:val="ListBullet"/>
      </w:pPr>
      <w:r>
        <w:t>Rest periods</w:t>
      </w:r>
    </w:p>
    <w:p>
      <w:pPr>
        <w:pStyle w:val="ListBullet"/>
      </w:pPr>
      <w:r>
        <w:t>AI-generated recommendations</w:t>
      </w:r>
    </w:p>
    <w:p>
      <w:pPr>
        <w:pStyle w:val="ListBullet"/>
      </w:pPr>
      <w:r>
        <w:t>Workout completion status</w:t>
      </w:r>
    </w:p>
    <w:p>
      <w:pPr>
        <w:pStyle w:val="ListBullet"/>
      </w:pPr>
      <w:r>
        <w:t>Progress summary</w:t>
      </w:r>
    </w:p>
    <w:p>
      <w:pPr>
        <w:pStyle w:val="Heading1"/>
      </w:pPr>
      <w:r>
        <w:t>14. Dashboard Design</w:t>
      </w:r>
    </w:p>
    <w:p>
      <w:r>
        <w:t>The FitBuddy dashboard can contain profile information, the current week's workout schedule, today's workout, completed workout count, progress indicators, AI recommendations, and an option to generate a new plan.</w:t>
      </w:r>
    </w:p>
    <w:p>
      <w:pPr>
        <w:pStyle w:val="Heading1"/>
      </w:pPr>
      <w:r>
        <w:t>15. Voice-over / Project Explanation</w:t>
      </w:r>
    </w:p>
    <w:p>
      <w:r>
        <w:t>“FitBuddy is an AI-powered fitness plan generator that uses Gemini models to create personalized workout plans. First, the user enters basic fitness information such as age, fitness level, goal, available time, and equipment. The system sends these details to the Gemini model through the backend. Gemini analyzes the requirements and generates a structured workout plan. The final plan is displayed on the dashboard along with exercise details and personalized recommendations. Users can also track their workout progress and regenerate their plan when their requirements change.”</w:t>
      </w:r>
    </w:p>
    <w:p>
      <w:pPr>
        <w:pStyle w:val="Heading1"/>
      </w:pPr>
      <w:r>
        <w:t>16. Safety and Responsible Use</w:t>
      </w:r>
    </w:p>
    <w:p>
      <w:r>
        <w:t>FitBuddy is intended as an educational and general fitness-planning application, not as a medical diagnosis or treatment system. The AI should avoid medical claims and provide general safety guidance. Users with injuries, medical conditions, pregnancy-related concerns, or other health risks should consult an appropriate healthcare professional before starting or changing an exercise program.</w:t>
      </w:r>
    </w:p>
    <w:p>
      <w:pPr>
        <w:pStyle w:val="Heading1"/>
      </w:pPr>
      <w:r>
        <w:t>17. Project Demonstration Checklist</w:t>
      </w:r>
    </w:p>
    <w:p>
      <w:pPr>
        <w:pStyle w:val="ListBullet"/>
      </w:pPr>
      <w:r>
        <w:t>☐ User details entered</w:t>
      </w:r>
    </w:p>
    <w:p>
      <w:pPr>
        <w:pStyle w:val="ListBullet"/>
      </w:pPr>
      <w:r>
        <w:t>☐ Fitness goal selected</w:t>
      </w:r>
    </w:p>
    <w:p>
      <w:pPr>
        <w:pStyle w:val="ListBullet"/>
      </w:pPr>
      <w:r>
        <w:t>☐ Fitness level selected</w:t>
      </w:r>
    </w:p>
    <w:p>
      <w:pPr>
        <w:pStyle w:val="ListBullet"/>
      </w:pPr>
      <w:r>
        <w:t>☐ Gemini AI plan generated</w:t>
      </w:r>
    </w:p>
    <w:p>
      <w:pPr>
        <w:pStyle w:val="ListBullet"/>
      </w:pPr>
      <w:r>
        <w:t>☐ Recommendation shown</w:t>
      </w:r>
    </w:p>
    <w:p>
      <w:pPr>
        <w:pStyle w:val="ListBullet"/>
      </w:pPr>
      <w:r>
        <w:t>☐ Final workout plan/output shown</w:t>
      </w:r>
    </w:p>
    <w:p>
      <w:pPr>
        <w:pStyle w:val="ListBullet"/>
      </w:pPr>
      <w:r>
        <w:t>☐ Voice-over/explanation included</w:t>
      </w:r>
    </w:p>
    <w:p>
      <w:pPr>
        <w:pStyle w:val="ListBullet"/>
      </w:pPr>
      <w:r>
        <w:t>☐ Progress/dashboard shown</w:t>
      </w:r>
    </w:p>
    <w:p>
      <w:pPr>
        <w:pStyle w:val="ListBullet"/>
      </w:pPr>
      <w:r>
        <w:t>☐ Conclusion given</w:t>
      </w:r>
    </w:p>
    <w:p>
      <w:pPr>
        <w:pStyle w:val="Heading1"/>
      </w:pPr>
      <w:r>
        <w:t>18. Conclusion</w:t>
      </w:r>
    </w:p>
    <w:p>
      <w:r>
        <w:t>FitBuddy provides an intelligent and user-friendly approach to personalized fitness planning. By combining a web application with Gemini generative AI, the system can transform user requirements into structured workout plans and personalized recommendations. The project demonstrates how generative AI can be integrated into a practical real-world application while maintaining responsible and safety-conscious recommendations.</w:t>
      </w:r>
    </w:p>
    <w:p>
      <w:pPr>
        <w:pStyle w:val="Heading1"/>
      </w:pPr>
      <w:r>
        <w:t>19. Future Enhancements</w:t>
      </w:r>
    </w:p>
    <w:p>
      <w:pPr>
        <w:pStyle w:val="ListBullet"/>
      </w:pPr>
      <w:r>
        <w:t>Mobile application version for Android and iOS.</w:t>
      </w:r>
    </w:p>
    <w:p>
      <w:pPr>
        <w:pStyle w:val="ListBullet"/>
      </w:pPr>
      <w:r>
        <w:t>Integration with wearable fitness devices.</w:t>
      </w:r>
    </w:p>
    <w:p>
      <w:pPr>
        <w:pStyle w:val="ListBullet"/>
      </w:pPr>
      <w:r>
        <w:t>Workout video demonstrations.</w:t>
      </w:r>
    </w:p>
    <w:p>
      <w:pPr>
        <w:pStyle w:val="ListBullet"/>
      </w:pPr>
      <w:r>
        <w:t>Voice-based interaction with the AI assistant.</w:t>
      </w:r>
    </w:p>
    <w:p>
      <w:pPr>
        <w:pStyle w:val="ListBullet"/>
      </w:pPr>
      <w:r>
        <w:t>Advanced progress analytics and charts.</w:t>
      </w:r>
    </w:p>
    <w:p>
      <w:pPr>
        <w:pStyle w:val="ListBullet"/>
      </w:pPr>
      <w:r>
        <w:t>Adaptive plans based on completed workouts and feedback.</w:t>
      </w:r>
    </w:p>
    <w:p>
      <w:pPr>
        <w:pStyle w:val="ListBullet"/>
      </w:pPr>
      <w:r>
        <w:t>Nutrition and hydration guidance with appropriate safety limitations.</w:t>
      </w:r>
    </w:p>
    <w:p>
      <w:pPr>
        <w:pStyle w:val="ListBullet"/>
      </w:pPr>
      <w:r>
        <w:t>Multilingual support.</w:t>
      </w:r>
    </w:p>
    <w:p>
      <w:pPr>
        <w:pStyle w:val="ListBullet"/>
      </w:pPr>
      <w:r>
        <w:t>Personalized reminders and notifications.</w:t>
      </w:r>
    </w:p>
    <w:p>
      <w:pPr>
        <w:pStyle w:val="Heading1"/>
      </w:pPr>
      <w:r>
        <w:t>20. Expected Project Outcome</w:t>
      </w:r>
    </w:p>
    <w:p>
      <w:r>
        <w:t>The expected outcome is a working AI-powered web application that accepts fitness-related user inputs, communicates with a Gemini model, generates a personalized workout plan, presents recommendations clearly, and allows users to monitor their workout progress.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